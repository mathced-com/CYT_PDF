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p @   q  ĳ  h   h  b z L  N   B  c  ´ B   y y     I | j        O ,     p (  ¦ ) P   ( i  )      B | j    q      N    c  ´   y y  O r /  I  q  I  _  X D   o i D      B q  w  P s e  C  J B  B y    P y Z  C    g   P  I   C  v / A |    ` I O _  W S   ?   O _  Y    F } Y   O _ I  ? q    O _  M ? y k O _  T ? O _ L h  r ?  L B     O _  T ( Y  ) ?  I O _ y  \ Ū x B         (   |  W  )            u q u }   S ? y z i {     O ,  ` J  z D  ;  c Y  y Z ,    T B y   I X G L  O r P  I  ~ C  A   z D  ,  c         y Z ;    T B  y q  ,    O r B  v T  F C</w:t>
      </w:r>
    </w:p>
    <w:p>
      <w:r>
        <w:br w:type="page"/>
      </w:r>
    </w:p>
    <w:p>
      <w:pPr>
        <w:pStyle w:val="Heading2"/>
      </w:pPr>
      <w:r>
        <w:t>Page 2</w:t>
      </w:r>
    </w:p>
    <w:p>
      <w:r>
        <w:t>|    |   z D   c j P       s e ,  N  F M   y       y ;  O r  v T z     R       o i   ,  c P   e   s e ,   y y `   ~   T  y L h G  Y          j q  z D F ;  c    (    - q  )   y y  ~ W c ,  I B   O z C  D -   Y     D  B   L  ²  , L    c ,  y   } H  H z  ,  O r  h   D s   C     D B   g D  B    q      C   B  q     ĳ (  p vs.   ) w   P  q    P    ĳ    P    I 1.  p  q (  I  H P   ) P  ĳ  I  y  P [  (  ı B ť ı B Ĳ ı  )  B  C P    V Y   g o  ²  ,   ĳ W [  ` y g ( X y ) ,  j   ¦  I     T  C 2.    q (  I `  P   ) P  ĳ  I    u  P   v P u D z @  v C P    V  y   q   L   ĳ  ,      y ,  m    W S   H [ I , H F     W   u i - B  z   H Y  D  v  n D C | B p          ĳ ( ^ X T   )  ĳ AI   v b    ,     H U ^ X  w G I (Positive).  X   @   o n  a  ( p @  n  B @ q  m    B   H    ) C 2.     (Questioning): w  z I   ,  o     C  : u p G A  b o  [ J - I      y g , Ū  |  P P    ? v 0 3.   u   ĳ (Actionable Advice):   1 -2        k C  : u o q     F T  y M  ?     y   z  y S Q  ? |      0  P C v</w:t>
      </w:r>
    </w:p>
    <w:p>
      <w:r>
        <w:br w:type="page"/>
      </w:r>
    </w:p>
    <w:p>
      <w:pPr>
        <w:pStyle w:val="Heading2"/>
      </w:pPr>
      <w:r>
        <w:t>Page 3</w:t>
      </w:r>
    </w:p>
    <w:p>
      <w:r>
        <w:t>B    O d  (NotebookLM A  ) z i H  AI U F H U  O u    W z y      W  z   ,       q (  p /   ) C    ,     @ q  V ^ X ,    X  c B   B    W  2  D n  I ,   w  o g @    2     u      C v     B ~ `   3     F   \ , o T I M w F   O _  u F  v P u    v 1.    W S  P u   (Authenticity) \ h   b      j   ( O  B y g B ĳ  B   B   )  , e   J u  Y d  v  M  C P [   I .   O _ [   F    L p   ` ?  O   b   j     l ( p     g R }  B     g N  ) ? P     .     q u j D z v  V u p  f v , q  H   R g  X o ,  D     O  C 2. y y     P  T  (Precision)   O I  ,  u    T v ~ O  ĭ C P [   I .   O _ L      ( p u  -  v B u i  -  K   @ v ) ?      O _     ? P     . R  L N q    y C  p N u L   a ] L h v   u L e B p  v , o   O  Ħ   ,  O y P   ? C 3.      P h  P (Perspective)    `     M    C P [   I . O   O _ u  u  v    ? ĳ   O _ u    [ I ? P     . [     _ b    [ J  [    g ,  b ĳ   [ J      G  (   ) , o  i { X         C 5   ĳ       V  z b   ^ X  , i H       H U    u   @</w:t>
      </w:r>
    </w:p>
    <w:p>
      <w:r>
        <w:br w:type="page"/>
      </w:r>
    </w:p>
    <w:p>
      <w:pPr>
        <w:pStyle w:val="Heading2"/>
      </w:pPr>
      <w:r>
        <w:t>Page 4</w:t>
      </w:r>
    </w:p>
    <w:p>
      <w:r>
        <w:t>1. q u i D v  V u i { v (Show, Don't TeII) o O   y g P         k C P   e : L P  D ` d  C P    ĳ . u  L C  Y ,   \    F   W   r C v z L    @  Ū  P    ,  D    i   C 2.   J I , `   ` (Narrow the Focus)   ` ] D  L j  g o x x   C P    ĳ . Y D  O u   a m v  ĳ   * * u   -          ( p a  f  @    ) v * * @    ,  I X    ,  K g   C    U C 3. y y  u    P `  (Sentence Variety)     y e   \ Ū h  , L u h  o } H C P    ĳ . m  b  y    @   u u   O v     y C o  `     ( Pacing )  [ j     V O   A O C 4. h      (EIiminate CIiches) D        u  y i H ] v C P    ĳ .    g X u    b v  u     v  , n D L  * * u     v   ,  s y z    A v * * C o  j  j   }  A  , o i X W S      C 5. j     u   I  v (Mirroring)      c    P C P    ĳ . [    O _ u O b   } Y ?  ĳ   b    * * u   } Y X { L  N H ,    s    v * * ,    q    c      W    c C   p J B  y Y   u   @  v  h (   w   u I , A  X -        ĳ ) ,         g  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