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 1</w:t>
      </w:r>
    </w:p>
    <w:p>
      <w:r>
        <w:t>GoogIe For Education with Gemini 教 學 手 冊 囗 冂 ㄇ 囗 囗</w:t>
      </w:r>
    </w:p>
    <w:p>
      <w:r>
        <w:br w:type="page"/>
      </w:r>
    </w:p>
    <w:p>
      <w:pPr>
        <w:pStyle w:val="Heading2"/>
      </w:pPr>
      <w:r>
        <w:t>Page 2</w:t>
      </w:r>
    </w:p>
    <w:p>
      <w:r>
        <w:t>[此頁未偵測到文字]</w:t>
      </w:r>
    </w:p>
    <w:p>
      <w:r>
        <w:br w:type="page"/>
      </w:r>
    </w:p>
    <w:p>
      <w:pPr>
        <w:pStyle w:val="Heading2"/>
      </w:pPr>
      <w:r>
        <w:t>Page 3</w:t>
      </w:r>
    </w:p>
    <w:p>
      <w:r>
        <w:t>目 次 序 一. 攜 手 GeminiAI, 共 創 智 慧 學 習 新 世 代 … 序 二 這 是 一 份 手 冊 , 也 是 一 份 邀 請 . 1. 第 一 篇 . 從 Gemini 開 始 · 與 Google A | 教 育 同 行 . 1.1. 課 前 運 用 Gemini … 1.2. 課 中 運 用 Gemini … 1.3. 課 後 運 用 Gemini … 2. 第 二 篇 NotebookLM · 你 的 第 二 個 大 腦 … 2.1. NotebookLM 的 「 登 入 」 與 「 來 源 」 “ 2.2. NotebookLM 的 「 筆 記 本 導 覽 」 “ 2.3. NotebookLM 的 「 查 看 對 話 」 與 「 命 令 提 示 列 」 2.4. NotebookLM 的 「 分 享 」 “ 3. 第 三 篇 GoogIe CIassroom 智 慧 新 功 能 . 3.1. 「 學 生 分 組 」 功 能 讓 適 性 化 學 習 更 輕 鬆 “ 3.2. 「 練 習 題 」 (Practice Sets ) 設 計 讓 教 材 更 智 慧 . 3.3. 「 內 置 題 目 」 讓 影 片 學 習 更 有 效 果 “ 3.4. 「 ReadA 丨 ong 」 一 位 永 遠 陪 伴 你 的 A 丨 多 語 老 師 … 3.5. 「 評 分 週 期 功 能 」 ( Grading Periods ) 讓 你 成 績 不 混 淆 3.6. 「 原 創 性 報 告 」 快 速 幫 助 老 師 作 業 檢 核 “ 3.7. 「 分 享 課 堂 功 能 」 讓 數 位 備 課 共 享 更 簡 單 . 4. 第 四 篇 . 新 功 能 讓 你 更 靈 活 For Education … 1. Google Slides.. 2. Google 文 件 … 3. GoogIe Meet..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